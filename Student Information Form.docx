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341B" w14:textId="77777777" w:rsidR="0067550F" w:rsidRDefault="00000000">
      <w:pPr>
        <w:spacing w:after="240"/>
        <w:jc w:val="center"/>
      </w:pPr>
      <w:r>
        <w:rPr>
          <w:rFonts w:ascii="Georgia" w:hAnsi="Georgia"/>
          <w:color w:val="414141"/>
          <w:sz w:val="52"/>
        </w:rPr>
        <w:t>Student Information</w:t>
      </w:r>
    </w:p>
    <w:p w14:paraId="227BC3F5" w14:textId="21C4FD80" w:rsidR="0067550F" w:rsidRPr="00357155" w:rsidRDefault="00000000">
      <w:pPr>
        <w:keepLines/>
        <w:spacing w:after="20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Student Name: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11940CF" w14:textId="02C5F2C0" w:rsidR="0067550F" w:rsidRPr="00357155" w:rsidRDefault="00000000">
      <w:pPr>
        <w:keepLines/>
        <w:spacing w:after="20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>Grade</w:t>
      </w:r>
      <w:r w:rsidR="00357155">
        <w:rPr>
          <w:sz w:val="24"/>
          <w:szCs w:val="24"/>
        </w:rPr>
        <w:t xml:space="preserve">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40D7FE85" w14:textId="0885735B" w:rsidR="0067550F" w:rsidRPr="00357155" w:rsidRDefault="00000000">
      <w:pPr>
        <w:keepLines/>
        <w:spacing w:after="20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Date: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394C0C6F" w14:textId="41937FB7" w:rsidR="0067550F" w:rsidRPr="00357155" w:rsidRDefault="00000000">
      <w:pPr>
        <w:keepLines/>
        <w:spacing w:after="20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Contact Information: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3585D4A4" w14:textId="0BEEEDB6" w:rsidR="0067550F" w:rsidRPr="00357155" w:rsidRDefault="00000000">
      <w:pPr>
        <w:keepLines/>
        <w:spacing w:before="8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Home Address: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6A3B7B01" w14:textId="205F5C9C" w:rsidR="0067550F" w:rsidRPr="00357155" w:rsidRDefault="00000000">
      <w:pPr>
        <w:keepLines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Home Phone: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36A496D3" w14:textId="633AE508" w:rsidR="00357155" w:rsidRPr="00357155" w:rsidRDefault="00000000">
      <w:pPr>
        <w:keepLines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Cell Phone: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7A468AE3" w14:textId="5B5D1677" w:rsidR="0067550F" w:rsidRPr="00357155" w:rsidRDefault="00000000">
      <w:pPr>
        <w:keepLines/>
        <w:spacing w:after="4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Email: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7F4B24A4" w14:textId="66B6099C" w:rsidR="0067550F" w:rsidRPr="00357155" w:rsidRDefault="00000000">
      <w:pPr>
        <w:keepLines/>
        <w:spacing w:after="200"/>
        <w:rPr>
          <w:sz w:val="24"/>
          <w:szCs w:val="24"/>
          <w:u w:val="single"/>
        </w:rPr>
      </w:pPr>
      <w:r w:rsidRPr="001348E4">
        <w:rPr>
          <w:sz w:val="24"/>
          <w:szCs w:val="24"/>
        </w:rPr>
        <w:t xml:space="preserve">Parent/Guardian Information: 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0C9A34A" w14:textId="5EB7A7C2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Name: </w:t>
      </w:r>
      <w:r w:rsidRPr="00357155">
        <w:rPr>
          <w:sz w:val="24"/>
          <w:szCs w:val="24"/>
          <w:u w:val="single"/>
        </w:rPr>
        <w:t>___________________________________________________________</w:t>
      </w:r>
      <w:r w:rsidR="00357155">
        <w:rPr>
          <w:sz w:val="24"/>
          <w:szCs w:val="24"/>
          <w:u w:val="single"/>
        </w:rPr>
        <w:tab/>
      </w:r>
    </w:p>
    <w:p w14:paraId="5289FD29" w14:textId="6910F1BB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Relationship to Student: </w:t>
      </w:r>
      <w:r w:rsidRPr="00357155">
        <w:rPr>
          <w:sz w:val="24"/>
          <w:szCs w:val="24"/>
          <w:u w:val="single"/>
        </w:rPr>
        <w:t>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12C1FF57" w14:textId="59B97534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Home Address: </w:t>
      </w:r>
      <w:r w:rsidRPr="00357155">
        <w:rPr>
          <w:sz w:val="24"/>
          <w:szCs w:val="24"/>
          <w:u w:val="single"/>
        </w:rPr>
        <w:t>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376D6BB2" w14:textId="3E28F321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Home Phone: </w:t>
      </w:r>
      <w:r w:rsidRPr="00357155">
        <w:rPr>
          <w:sz w:val="24"/>
          <w:szCs w:val="24"/>
          <w:u w:val="single"/>
        </w:rPr>
        <w:t>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7BC96340" w14:textId="6A6D2B08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Cell Phone: </w:t>
      </w:r>
      <w:r w:rsidRPr="00357155">
        <w:rPr>
          <w:sz w:val="24"/>
          <w:szCs w:val="24"/>
          <w:u w:val="single"/>
        </w:rPr>
        <w:t>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77F19B69" w14:textId="45DA2985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Email: </w:t>
      </w:r>
      <w:r w:rsidRPr="00357155">
        <w:rPr>
          <w:sz w:val="24"/>
          <w:szCs w:val="24"/>
          <w:u w:val="single"/>
        </w:rPr>
        <w:t>__________________________________________________________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AE41371" w14:textId="53182AC1" w:rsidR="0067550F" w:rsidRPr="001348E4" w:rsidRDefault="00000000">
      <w:pPr>
        <w:keepLines/>
        <w:spacing w:after="200"/>
        <w:rPr>
          <w:sz w:val="24"/>
          <w:szCs w:val="24"/>
        </w:rPr>
      </w:pPr>
      <w:r w:rsidRPr="001348E4">
        <w:rPr>
          <w:sz w:val="24"/>
          <w:szCs w:val="24"/>
        </w:rPr>
        <w:t xml:space="preserve">Medical Information: </w:t>
      </w:r>
      <w:r w:rsidRPr="00357155">
        <w:rPr>
          <w:sz w:val="24"/>
          <w:szCs w:val="24"/>
          <w:u w:val="single"/>
        </w:rPr>
        <w:t>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6ACA991C" w14:textId="6A749E9C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Allergies: </w:t>
      </w:r>
      <w:r w:rsidRPr="00357155">
        <w:rPr>
          <w:sz w:val="24"/>
          <w:szCs w:val="24"/>
          <w:u w:val="single"/>
        </w:rPr>
        <w:t>______________________________________________________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7960B6D0" w14:textId="68C80B80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Medications: </w:t>
      </w:r>
      <w:r w:rsidRPr="00357155">
        <w:rPr>
          <w:sz w:val="24"/>
          <w:szCs w:val="24"/>
          <w:u w:val="single"/>
        </w:rPr>
        <w:t>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E523C48" w14:textId="643B8253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Medical Conditions: </w:t>
      </w:r>
      <w:r w:rsidRPr="00357155">
        <w:rPr>
          <w:sz w:val="24"/>
          <w:szCs w:val="24"/>
          <w:u w:val="single"/>
        </w:rPr>
        <w:t>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3DF4D3C" w14:textId="54A370AB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Emergency Contact Information: </w:t>
      </w:r>
      <w:r w:rsidRPr="00357155">
        <w:rPr>
          <w:sz w:val="24"/>
          <w:szCs w:val="24"/>
          <w:u w:val="single"/>
        </w:rPr>
        <w:t>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28A29751" w14:textId="5CCB4C89" w:rsidR="0067550F" w:rsidRPr="001348E4" w:rsidRDefault="00000000">
      <w:pPr>
        <w:keepLines/>
        <w:spacing w:after="200"/>
        <w:rPr>
          <w:sz w:val="24"/>
          <w:szCs w:val="24"/>
        </w:rPr>
      </w:pPr>
      <w:r w:rsidRPr="001348E4">
        <w:rPr>
          <w:sz w:val="24"/>
          <w:szCs w:val="24"/>
        </w:rPr>
        <w:t xml:space="preserve">Other Information: </w:t>
      </w:r>
      <w:r w:rsidRPr="00357155">
        <w:rPr>
          <w:sz w:val="24"/>
          <w:szCs w:val="24"/>
          <w:u w:val="single"/>
        </w:rPr>
        <w:t>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0093D1D3" w14:textId="15C0692B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Interests: </w:t>
      </w:r>
      <w:r w:rsidRPr="00357155">
        <w:rPr>
          <w:sz w:val="24"/>
          <w:szCs w:val="24"/>
          <w:u w:val="single"/>
        </w:rPr>
        <w:t>______________________________________________________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41E5457F" w14:textId="1AB35E03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Extracurricular Activities: </w:t>
      </w:r>
      <w:r w:rsidRPr="00357155">
        <w:rPr>
          <w:sz w:val="24"/>
          <w:szCs w:val="24"/>
          <w:u w:val="single"/>
        </w:rPr>
        <w:t>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13A7FBAC" w14:textId="69467725" w:rsidR="0067550F" w:rsidRPr="001348E4" w:rsidRDefault="00000000">
      <w:pPr>
        <w:keepLines/>
        <w:rPr>
          <w:sz w:val="24"/>
          <w:szCs w:val="24"/>
        </w:rPr>
      </w:pPr>
      <w:r w:rsidRPr="001348E4">
        <w:rPr>
          <w:sz w:val="24"/>
          <w:szCs w:val="24"/>
        </w:rPr>
        <w:t xml:space="preserve">Goals for the School Year: </w:t>
      </w:r>
      <w:r w:rsidRPr="00357155">
        <w:rPr>
          <w:sz w:val="24"/>
          <w:szCs w:val="24"/>
          <w:u w:val="single"/>
        </w:rPr>
        <w:t>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2E6EAEF5" w14:textId="26FD8D46" w:rsidR="0067550F" w:rsidRPr="001348E4" w:rsidRDefault="00000000">
      <w:pPr>
        <w:keepLines/>
        <w:spacing w:after="240"/>
        <w:rPr>
          <w:sz w:val="24"/>
          <w:szCs w:val="24"/>
        </w:rPr>
      </w:pPr>
      <w:r w:rsidRPr="001348E4">
        <w:rPr>
          <w:sz w:val="24"/>
          <w:szCs w:val="24"/>
        </w:rPr>
        <w:t xml:space="preserve">Signature: </w:t>
      </w:r>
      <w:r w:rsidRPr="00357155">
        <w:rPr>
          <w:sz w:val="24"/>
          <w:szCs w:val="24"/>
          <w:u w:val="single"/>
        </w:rPr>
        <w:t>______________________________________________________</w:t>
      </w:r>
      <w:r w:rsidR="00357155">
        <w:rPr>
          <w:sz w:val="24"/>
          <w:szCs w:val="24"/>
          <w:u w:val="single"/>
        </w:rPr>
        <w:tab/>
      </w:r>
      <w:r w:rsidR="00357155">
        <w:rPr>
          <w:sz w:val="24"/>
          <w:szCs w:val="24"/>
          <w:u w:val="single"/>
        </w:rPr>
        <w:tab/>
      </w:r>
    </w:p>
    <w:p w14:paraId="5D659099" w14:textId="43374048" w:rsidR="005F613A" w:rsidRPr="00954086" w:rsidRDefault="00000000" w:rsidP="005F613A">
      <w:pPr>
        <w:pStyle w:val="c"/>
        <w:rPr>
          <w:u w:val="none"/>
        </w:rPr>
      </w:pPr>
      <w:r w:rsidRPr="00954086">
        <w:rPr>
          <w:u w:val="none"/>
        </w:rPr>
        <w:t>Date:</w:t>
      </w:r>
      <w:r w:rsidRPr="001348E4">
        <w:t xml:space="preserve"> </w:t>
      </w:r>
      <w:r w:rsidRPr="00357155">
        <w:t>___</w:t>
      </w:r>
      <w:r w:rsidR="005F613A">
        <w:tab/>
      </w:r>
      <w:r w:rsidR="005F613A">
        <w:tab/>
      </w:r>
      <w:r w:rsidR="00954086">
        <w:tab/>
      </w:r>
    </w:p>
    <w:sectPr w:rsidR="005F613A" w:rsidRPr="00954086" w:rsidSect="00034616">
      <w:pgSz w:w="12240" w:h="15840"/>
      <w:pgMar w:top="504" w:right="1152" w:bottom="50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590700">
    <w:abstractNumId w:val="8"/>
  </w:num>
  <w:num w:numId="2" w16cid:durableId="1505970061">
    <w:abstractNumId w:val="6"/>
  </w:num>
  <w:num w:numId="3" w16cid:durableId="1749569428">
    <w:abstractNumId w:val="5"/>
  </w:num>
  <w:num w:numId="4" w16cid:durableId="1504779665">
    <w:abstractNumId w:val="4"/>
  </w:num>
  <w:num w:numId="5" w16cid:durableId="1783261818">
    <w:abstractNumId w:val="7"/>
  </w:num>
  <w:num w:numId="6" w16cid:durableId="927351167">
    <w:abstractNumId w:val="3"/>
  </w:num>
  <w:num w:numId="7" w16cid:durableId="633483412">
    <w:abstractNumId w:val="2"/>
  </w:num>
  <w:num w:numId="8" w16cid:durableId="1663662223">
    <w:abstractNumId w:val="1"/>
  </w:num>
  <w:num w:numId="9" w16cid:durableId="136081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7C4"/>
    <w:rsid w:val="001348E4"/>
    <w:rsid w:val="0015074B"/>
    <w:rsid w:val="0029639D"/>
    <w:rsid w:val="00326F90"/>
    <w:rsid w:val="00357155"/>
    <w:rsid w:val="005E794D"/>
    <w:rsid w:val="005F613A"/>
    <w:rsid w:val="0067550F"/>
    <w:rsid w:val="00954086"/>
    <w:rsid w:val="00AA1D8D"/>
    <w:rsid w:val="00B47730"/>
    <w:rsid w:val="00BB1F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DFD70"/>
  <w14:defaultImageDpi w14:val="300"/>
  <w15:docId w15:val="{E31688B1-EAA2-4A23-9D82-6C67CFD9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32323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">
    <w:name w:val="c"/>
    <w:basedOn w:val="Normal"/>
    <w:link w:val="cChar"/>
    <w:qFormat/>
    <w:rsid w:val="005F613A"/>
    <w:pPr>
      <w:keepLines/>
    </w:pPr>
    <w:rPr>
      <w:sz w:val="24"/>
      <w:szCs w:val="24"/>
      <w:u w:val="single"/>
    </w:rPr>
  </w:style>
  <w:style w:type="character" w:customStyle="1" w:styleId="cChar">
    <w:name w:val="c Char"/>
    <w:basedOn w:val="DefaultParagraphFont"/>
    <w:link w:val="c"/>
    <w:rsid w:val="005F613A"/>
    <w:rPr>
      <w:rFonts w:ascii="Arial" w:hAnsi="Arial"/>
      <w:color w:val="323232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akhtar.baloch.71619@gmail.com</cp:lastModifiedBy>
  <cp:revision>1</cp:revision>
  <dcterms:created xsi:type="dcterms:W3CDTF">2026-10-12T07:47:00Z</dcterms:created>
  <dcterms:modified xsi:type="dcterms:W3CDTF">2026-10-17T12:26:00Z</dcterms:modified>
  <cp:category/>
</cp:coreProperties>
</file>